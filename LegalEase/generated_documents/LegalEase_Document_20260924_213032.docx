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Rental Agreement</w:t>
      </w:r>
    </w:p>
    <w:p>
      <w:r>
        <w:t>LEGAL DOCUMENT DRAFT</w:t>
      </w:r>
    </w:p>
    <w:p>
      <w:r>
        <w:t>DOCUMENT TYPE</w:t>
      </w:r>
    </w:p>
    <w:p>
      <w:r>
        <w:t>Rental Agreement</w:t>
      </w:r>
    </w:p>
    <w:p>
      <w:r>
        <w:t>EFFECTIVE DATE</w:t>
      </w:r>
    </w:p>
    <w:p>
      <w:r>
        <w:t>2026-10-01</w:t>
      </w:r>
    </w:p>
    <w:p>
      <w:r>
        <w:t>PARTIES</w:t>
      </w:r>
    </w:p>
    <w:p>
      <w:r>
        <w:t>Landlord: Arun Kumar; Tenant: Priya</w:t>
      </w:r>
    </w:p>
    <w:p>
      <w:r>
        <w:t>TERMS AND CONDITIONS</w:t>
      </w:r>
    </w:p>
    <w:p>
      <w:r>
        <w:t>- Monthly rent: ₹15000</w:t>
      </w:r>
    </w:p>
    <w:p>
      <w:r>
        <w:t>- Security deposit: ₹50000</w:t>
      </w:r>
    </w:p>
    <w:p>
      <w:r>
        <w:t>- Agreement duration: 11 months</w:t>
      </w:r>
    </w:p>
    <w:p>
      <w:r>
        <w:t>ADDITIONAL INSTRUCTIONS</w:t>
      </w:r>
    </w:p>
    <w:p>
      <w:r>
        <w:t>Create a simple and professional rental agreement draft.</w:t>
      </w:r>
    </w:p>
    <w:p>
      <w:r>
        <w:t>DECLARATION</w:t>
      </w:r>
    </w:p>
    <w:p>
      <w:r>
        <w:t>This document is an AI-generated draft prepared from the</w:t>
      </w:r>
    </w:p>
    <w:p>
      <w:r>
        <w:t>information provided by the user.</w:t>
      </w:r>
    </w:p>
    <w:p>
      <w:r>
        <w:t>IMPORTANT NOTICE</w:t>
      </w:r>
    </w:p>
    <w:p>
      <w:r>
        <w:t>This is a draft document and is not legal advice.</w:t>
      </w:r>
    </w:p>
    <w:p>
      <w:r>
        <w:t>The parties should review the document carefully and obtain</w:t>
      </w:r>
    </w:p>
    <w:p>
      <w:r>
        <w:t>professional legal advice where appropriate.</w:t>
      </w:r>
    </w:p>
    <w:p>
      <w:r>
        <w:t>SIGNATURES</w:t>
      </w:r>
    </w:p>
    <w:p>
      <w:r>
        <w:t>Party 1: ______________________________</w:t>
      </w:r>
    </w:p>
    <w:p>
      <w:r>
        <w:t>Date: _________________________________</w:t>
      </w:r>
    </w:p>
    <w:p>
      <w:r>
        <w:t>Party 2: ______________________________</w:t>
      </w:r>
    </w:p>
    <w:p>
      <w:r>
        <w:t>Date: 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