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Rental Agreement</w:t>
      </w:r>
    </w:p>
    <w:p>
      <w:r>
        <w:t>LEGAL DOCUMENT DRAFT</w:t>
      </w:r>
    </w:p>
    <w:p>
      <w:r>
        <w:t>DOCUMENT TYPE</w:t>
      </w:r>
    </w:p>
    <w:p>
      <w:r>
        <w:t>Rental Agreement</w:t>
      </w:r>
    </w:p>
    <w:p>
      <w:r>
        <w:t>EFFECTIVE DATE</w:t>
      </w:r>
    </w:p>
    <w:p>
      <w:r>
        <w:t>2026-09-30</w:t>
      </w:r>
    </w:p>
    <w:p>
      <w:r>
        <w:t>PARTIES</w:t>
      </w:r>
    </w:p>
    <w:p>
      <w:r>
        <w:t>Landlord: Arun Kumar; Tenant: Priya</w:t>
      </w:r>
    </w:p>
    <w:p>
      <w:r>
        <w:t>TERMS AND CONDITIONS</w:t>
      </w:r>
    </w:p>
    <w:p>
      <w:r>
        <w:t>- Monthly rent: ₹15,000</w:t>
      </w:r>
    </w:p>
    <w:p>
      <w:r>
        <w:t>- Security deposit: ₹50,000</w:t>
      </w:r>
    </w:p>
    <w:p>
      <w:r>
        <w:t>- Agreement duration: 11 months</w:t>
      </w:r>
    </w:p>
    <w:p>
      <w:r>
        <w:t>- Rent should be paid on or before the 5th of every month</w:t>
      </w:r>
    </w:p>
    <w:p>
      <w:r>
        <w:t>- Tenant shall maintain the property properly.</w:t>
      </w:r>
    </w:p>
    <w:p>
      <w:r>
        <w:t>ADDITIONAL INSTRUCTIONS</w:t>
      </w:r>
    </w:p>
    <w:p>
      <w:r>
        <w:t>Generate a professional rental agreement with clear sections for the landlord, tenant, property address, monthly rent, security deposit, agreement duration, maintenance responsibilities, termination conditions, and other important terms and conditions.</w:t>
      </w:r>
    </w:p>
    <w:p>
      <w:r>
        <w:t>DECLARATION</w:t>
      </w:r>
    </w:p>
    <w:p>
      <w:r>
        <w:t>This document is an AI-generated draft prepared from the</w:t>
      </w:r>
    </w:p>
    <w:p>
      <w:r>
        <w:t>information provided by the user.</w:t>
      </w:r>
    </w:p>
    <w:p>
      <w:r>
        <w:t>IMPORTANT NOTICE</w:t>
      </w:r>
    </w:p>
    <w:p>
      <w:r>
        <w:t>This is a draft document and is not legal advice.</w:t>
      </w:r>
    </w:p>
    <w:p>
      <w:r>
        <w:t>The parties should review the document carefully and obtain</w:t>
      </w:r>
    </w:p>
    <w:p>
      <w:r>
        <w:t>professional legal advice where appropriate.</w:t>
      </w:r>
    </w:p>
    <w:p>
      <w:r>
        <w:t>SIGNATURES</w:t>
      </w:r>
    </w:p>
    <w:p>
      <w:r>
        <w:t>Party 1: ______________________________</w:t>
      </w:r>
    </w:p>
    <w:p>
      <w:r>
        <w:t>Date: _________________________________</w:t>
      </w:r>
    </w:p>
    <w:p>
      <w:r>
        <w:t>Party 2: ______________________________</w:t>
      </w:r>
    </w:p>
    <w:p>
      <w:r>
        <w:t>Date: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